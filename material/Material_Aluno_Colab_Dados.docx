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5A78"/>
          <w:sz w:val="30"/>
        </w:rPr>
        <w:t>LABORATÓRIO PRÁTICO</w:t>
      </w:r>
    </w:p>
    <w:p>
      <w:pPr>
        <w:jc w:val="center"/>
      </w:pPr>
      <w:r>
        <w:rPr>
          <w:b/>
          <w:color w:val="1F2937"/>
          <w:sz w:val="50"/>
        </w:rPr>
        <w:t>Google Colab e Manipulação</w:t>
        <w:br/>
        <w:t>de Dados com Python</w:t>
      </w:r>
    </w:p>
    <w:p>
      <w:pPr>
        <w:spacing w:before="240"/>
        <w:jc w:val="center"/>
      </w:pPr>
      <w:r>
        <w:rPr>
          <w:b/>
          <w:color w:val="E30613"/>
          <w:sz w:val="28"/>
        </w:rPr>
        <w:t>MATERIAL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EAF3F8"/>
            <w:tcBorders>
              <w:bottom w:val="single" w:sz="4" w:color="D1D5DB"/>
            </w:tcBorders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5760"/>
            <w:vAlign w:val="center"/>
            <w:tcBorders>
              <w:bottom w:val="single" w:sz="4" w:color="D1D5DB"/>
            </w:tcBorders>
          </w:tcPr>
          <w:p>
            <w:r>
              <w:t>Google Colab (Python 3)</w:t>
            </w:r>
          </w:p>
        </w:tc>
      </w:tr>
      <w:tr>
        <w:tc>
          <w:tcPr>
            <w:tcW w:type="dxa" w:w="2880"/>
            <w:vAlign w:val="center"/>
            <w:shd w:fill="EAF3F8"/>
            <w:tcBorders>
              <w:bottom w:val="single" w:sz="4" w:color="D1D5DB"/>
            </w:tcBorders>
          </w:tcPr>
          <w:p>
            <w:r>
              <w:rPr>
                <w:b/>
              </w:rPr>
              <w:t>Nível</w:t>
            </w:r>
          </w:p>
        </w:tc>
        <w:tc>
          <w:tcPr>
            <w:tcW w:type="dxa" w:w="5760"/>
            <w:vAlign w:val="center"/>
            <w:tcBorders>
              <w:bottom w:val="single" w:sz="4" w:color="D1D5DB"/>
            </w:tcBorders>
          </w:tcPr>
          <w:p>
            <w:r>
              <w:t>Iniciante</w:t>
            </w:r>
          </w:p>
        </w:tc>
      </w:tr>
      <w:tr>
        <w:tc>
          <w:tcPr>
            <w:tcW w:type="dxa" w:w="2880"/>
            <w:vAlign w:val="center"/>
            <w:shd w:fill="EAF3F8"/>
            <w:tcBorders>
              <w:bottom w:val="single" w:sz="4" w:color="D1D5DB"/>
            </w:tcBorders>
          </w:tcPr>
          <w:p>
            <w:r>
              <w:rPr>
                <w:b/>
              </w:rPr>
              <w:t>Projeto-base</w:t>
            </w:r>
          </w:p>
        </w:tc>
        <w:tc>
          <w:tcPr>
            <w:tcW w:type="dxa" w:w="5760"/>
            <w:vAlign w:val="center"/>
            <w:tcBorders>
              <w:bottom w:val="single" w:sz="4" w:color="D1D5DB"/>
            </w:tcBorders>
          </w:tcPr>
          <w:p>
            <w:r>
              <w:t>Consolidação e análise de arquivos de dados</w:t>
            </w:r>
          </w:p>
        </w:tc>
      </w:tr>
      <w:tr>
        <w:tc>
          <w:tcPr>
            <w:tcW w:type="dxa" w:w="2880"/>
            <w:vAlign w:val="center"/>
            <w:shd w:fill="EAF3F8"/>
            <w:tcBorders>
              <w:bottom w:val="single" w:sz="4" w:color="D1D5DB"/>
            </w:tcBorders>
          </w:tcPr>
          <w:p>
            <w:r>
              <w:rPr>
                <w:b/>
              </w:rPr>
              <w:t>Arquivos principais</w:t>
            </w:r>
          </w:p>
        </w:tc>
        <w:tc>
          <w:tcPr>
            <w:tcW w:type="dxa" w:w="5760"/>
            <w:vAlign w:val="center"/>
            <w:tcBorders>
              <w:bottom w:val="single" w:sz="4" w:color="D1D5DB"/>
            </w:tcBorders>
          </w:tcPr>
          <w:p>
            <w:r>
              <w:t>dia01.xlsx, dia02.xlsx, dia03.xlsx</w:t>
            </w:r>
          </w:p>
        </w:tc>
      </w:tr>
      <w:tr>
        <w:tc>
          <w:tcPr>
            <w:tcW w:type="dxa" w:w="2880"/>
            <w:vAlign w:val="center"/>
            <w:shd w:fill="EAF3F8"/>
            <w:tcBorders>
              <w:bottom w:val="single" w:sz="4" w:color="D1D5DB"/>
            </w:tcBorders>
          </w:tcPr>
          <w:p>
            <w:r>
              <w:rPr>
                <w:b/>
              </w:rPr>
              <w:t>Entrega</w:t>
            </w:r>
          </w:p>
        </w:tc>
        <w:tc>
          <w:tcPr>
            <w:tcW w:type="dxa" w:w="5760"/>
            <w:vAlign w:val="center"/>
            <w:tcBorders>
              <w:bottom w:val="single" w:sz="4" w:color="D1D5DB"/>
            </w:tcBorders>
          </w:tcPr>
          <w:p>
            <w:r>
              <w:t>Notebook executado + dias_consolidados.csv + registro técnico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Prática adaptada de um exercício de consolidação de planilhas. Os dados são fictícios e foram gerados para esta aula.</w:t>
      </w:r>
    </w:p>
    <w:p>
      <w:r>
        <w:br w:type="page"/>
      </w:r>
    </w:p>
    <w:p>
      <w:pPr>
        <w:pStyle w:val="Heading1"/>
        <w:pBdr>
          <w:bottom w:val="single" w:sz="6" w:space="2" w:color="1F5A78"/>
        </w:pBdr>
      </w:pPr>
      <w:r>
        <w:t>Objetivo do laboratório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aprox. 2h30 a 3h</w:t>
            </w:r>
          </w:p>
        </w:tc>
      </w:tr>
    </w:tbl>
    <w:p>
      <w:r>
        <w:t>Ao final da prática, você deverá ser capaz de:</w:t>
      </w:r>
    </w:p>
    <w:p>
      <w:pPr>
        <w:pStyle w:val="ListBullet"/>
      </w:pPr>
      <w:r>
        <w:t>Enviar arquivos para uma sessão do Google Colab.</w:t>
      </w:r>
    </w:p>
    <w:p>
      <w:pPr>
        <w:pStyle w:val="ListBullet"/>
      </w:pPr>
      <w:r>
        <w:t>Ler planilhas Excel com pandas.</w:t>
      </w:r>
    </w:p>
    <w:p>
      <w:pPr>
        <w:pStyle w:val="ListBullet"/>
      </w:pPr>
      <w:r>
        <w:t>Consolidar tabelas com pd.concat().</w:t>
      </w:r>
    </w:p>
    <w:p>
      <w:pPr>
        <w:pStyle w:val="ListBullet"/>
      </w:pPr>
      <w:r>
        <w:t>Validar linhas, colunas e índices de um DataFrame.</w:t>
      </w:r>
    </w:p>
    <w:p>
      <w:pPr>
        <w:pStyle w:val="ListBullet"/>
      </w:pPr>
      <w:r>
        <w:t>Gerar estatísticas descritivas e interpretar quartis.</w:t>
      </w:r>
    </w:p>
    <w:p>
      <w:pPr>
        <w:pStyle w:val="ListBullet"/>
      </w:pPr>
      <w:r>
        <w:t>Aplicar filtros usando valores fixos e variáveis.</w:t>
      </w:r>
    </w:p>
    <w:p>
      <w:pPr>
        <w:pStyle w:val="ListBullet"/>
      </w:pPr>
      <w:r>
        <w:t>Ler dados em Excel, CSV e TXT com delimitadores diferentes.</w:t>
      </w:r>
    </w:p>
    <w:p>
      <w:pPr>
        <w:pStyle w:val="ListBullet"/>
      </w:pPr>
      <w:r>
        <w:t>Limpar uma planilha que contém colunas e linhas auxiliares.</w:t>
      </w:r>
    </w:p>
    <w:p>
      <w:pPr>
        <w:pStyle w:val="ListBullet"/>
      </w:pPr>
      <w:r>
        <w:t>Exportar o resultado consolidado para CSV.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6" w:color="1F5A78"/>
              <w:left w:val="single" w:sz="6" w:color="1F5A78"/>
              <w:bottom w:val="single" w:sz="6" w:color="1F5A78"/>
              <w:right w:val="single" w:sz="6" w:color="1F5A78"/>
            </w:tcBorders>
          </w:tcPr>
          <w:p>
            <w:pPr>
              <w:spacing w:after="0"/>
            </w:pPr>
            <w:r>
              <w:rPr>
                <w:sz w:val="19"/>
              </w:rPr>
              <w:t>📌 Este material acompanha o notebook Aula_Pratica_Colab_Dados_Aluno.ipynb. Execute as etapas na mesma ordem.</w:t>
            </w:r>
          </w:p>
        </w:tc>
      </w:tr>
    </w:tbl>
    <w:p>
      <w:pPr>
        <w:pStyle w:val="Heading2"/>
      </w:pPr>
      <w:r>
        <w:t>Arquivos necessários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744"/>
            <w:shd w:fill="1F5A78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5328"/>
            <w:shd w:fill="1F5A78"/>
          </w:tcPr>
          <w:p>
            <w:r>
              <w:rPr>
                <w:b/>
                <w:color w:val="FFFFFF"/>
                <w:sz w:val="18"/>
              </w:rPr>
              <w:t>Uso na prática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8"/>
              </w:rPr>
              <w:t>dia01.xlsx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Projeto principal — dia 1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8"/>
              </w:rPr>
              <w:t>dia02.xlsx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Projeto principal — dia 2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8"/>
              </w:rPr>
              <w:t>dia03.xlsx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Projeto principal — dia 3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8"/>
              </w:rPr>
              <w:t>diaxx_gerador_aleatorio.xlsx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Desafio de limpeza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8"/>
              </w:rPr>
              <w:t>mussum.xlsx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Comparação de formatos — Excel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8"/>
              </w:rPr>
              <w:t>mussum.csv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Comparação de formatos — CSV com ;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8"/>
              </w:rPr>
              <w:t>mussum2.txt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Comparação de formatos — TXT com |</w:t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ETAPA 1 — Abrir o Google Colab e enviar os arquivos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10 min</w:t>
            </w:r>
          </w:p>
        </w:tc>
      </w:tr>
    </w:tbl>
    <w:p>
      <w:pPr>
        <w:pStyle w:val="ListNumber"/>
      </w:pPr>
      <w:r>
        <w:t>Acesse o Google Colab no navegador.</w:t>
      </w:r>
    </w:p>
    <w:p>
      <w:pPr>
        <w:pStyle w:val="ListNumber"/>
      </w:pPr>
      <w:r>
        <w:t>Crie um novo notebook.</w:t>
      </w:r>
    </w:p>
    <w:p>
      <w:pPr>
        <w:pStyle w:val="ListNumber"/>
      </w:pPr>
      <w:r>
        <w:t>Renomeie o notebook para algo como Aula_Prática_Dados_SeuNome.</w:t>
      </w:r>
    </w:p>
    <w:p>
      <w:pPr>
        <w:pStyle w:val="ListNumber"/>
      </w:pPr>
      <w:r>
        <w:t>Na primeira célula, execute o código abaixo.</w:t>
      </w:r>
    </w:p>
    <w:p>
      <w:pPr>
        <w:pStyle w:val="ListNumber"/>
      </w:pPr>
      <w:r>
        <w:t>Selecione os sete arquivos da atividade quando a janela de upload abrir.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from google.colab import files</w:t>
            </w:r>
            <w:r>
              <w:br/>
            </w:r>
            <w:r/>
            <w:r>
              <w:br/>
            </w:r>
            <w:r>
              <w:t>uploaded = files.upload()</w:t>
            </w:r>
            <w:r>
              <w:br/>
            </w:r>
            <w:r/>
            <w:r>
              <w:br/>
            </w:r>
            <w:r>
              <w:t>print("\nArquivos enviados:")</w:t>
            </w:r>
            <w:r>
              <w:br/>
            </w:r>
            <w:r>
              <w:t>for nome in uploaded.keys():</w:t>
            </w:r>
            <w:r>
              <w:br/>
            </w:r>
            <w:r>
              <w:t xml:space="preserve">    print("-", nome)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pPr>
              <w:spacing w:after="0"/>
            </w:pPr>
            <w:r>
              <w:rPr>
                <w:sz w:val="19"/>
              </w:rPr>
              <w:t>✅ CHECKPOINT: os sete nomes de arquivo devem aparecer após o upload.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8"/>
            <w:tcBorders>
              <w:top w:val="single" w:sz="6" w:color="C58B00"/>
              <w:left w:val="single" w:sz="6" w:color="C58B00"/>
              <w:bottom w:val="single" w:sz="6" w:color="C58B00"/>
              <w:right w:val="single" w:sz="6" w:color="C58B00"/>
            </w:tcBorders>
          </w:tcPr>
          <w:p>
            <w:pPr>
              <w:spacing w:after="0"/>
            </w:pPr>
            <w:r>
              <w:rPr>
                <w:sz w:val="19"/>
              </w:rPr>
              <w:t>⚠️ O Colab não mantém os arquivos para sempre. Ao encerrar a sessão, pode ser necessário enviá-los novamente.</w:t>
            </w:r>
          </w:p>
        </w:tc>
      </w:tr>
    </w:tbl>
    <w:p>
      <w:pPr>
        <w:pStyle w:val="Heading2"/>
      </w:pPr>
      <w:r>
        <w:t>Alternativa: buscar os arquivos direto do GitHub</w:t>
      </w:r>
    </w:p>
    <w:p>
      <w:r>
        <w:t>Use esta célula somente se o upload não funcionar ou se você não tiver os arquivos no computador. Antes de executar, complete duas lacunas: o endereço da pasta de dados (copie do quadro abaixo, entre aspas) e a lista com os nomes dos sete arquivos da tabela “Arquivos necessários”, cada um entre aspas e separados por vírgula.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8"/>
            <w:tcBorders>
              <w:top w:val="single" w:sz="6" w:color="C58B00"/>
              <w:left w:val="single" w:sz="6" w:color="C58B00"/>
              <w:bottom w:val="single" w:sz="6" w:color="C58B00"/>
              <w:right w:val="single" w:sz="6" w:color="C58B00"/>
            </w:tcBorders>
          </w:tcPr>
          <w:p>
            <w:pPr>
              <w:spacing w:after="0"/>
            </w:pPr>
            <w:r>
              <w:rPr>
                <w:sz w:val="19"/>
              </w:rPr>
              <w:t>Endereço da pasta de dados: https://raw.githubusercontent.com/iasenai1111-ux/python-colab-manipulacao-dados/main/dados/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import urllib.request</w:t>
            </w:r>
            <w:r>
              <w:br/>
            </w:r>
            <w:r/>
            <w:r>
              <w:br/>
            </w:r>
            <w:r>
              <w:t># TODO 0 (opcional): copie o endereço da pasta de dados</w:t>
            </w:r>
            <w:r>
              <w:br/>
            </w:r>
            <w:r>
              <w:t>origem = "______________________________"</w:t>
            </w:r>
            <w:r>
              <w:br/>
            </w:r>
            <w:r/>
            <w:r>
              <w:br/>
            </w:r>
            <w:r>
              <w:t># TODO 0 (opcional): complete a lista com os sete nomes de arquivo</w:t>
            </w:r>
            <w:r>
              <w:br/>
            </w:r>
            <w:r>
              <w:t>arquivos = ['dia01.xlsx', '__________', '__________', '__________',</w:t>
            </w:r>
            <w:r>
              <w:br/>
            </w:r>
            <w:r>
              <w:t xml:space="preserve">            '__________', '__________', '__________']</w:t>
            </w:r>
            <w:r>
              <w:br/>
            </w:r>
            <w:r/>
            <w:r>
              <w:br/>
            </w:r>
            <w:r>
              <w:t>for nome in arquivos:</w:t>
            </w:r>
            <w:r>
              <w:br/>
            </w:r>
            <w:r>
              <w:t xml:space="preserve">    try:</w:t>
            </w:r>
            <w:r>
              <w:br/>
            </w:r>
            <w:r>
              <w:t xml:space="preserve">        urllib.request.urlretrieve(origem.rstrip("/") + "/" + nome, nome)</w:t>
            </w:r>
            <w:r>
              <w:br/>
            </w:r>
            <w:r>
              <w:t xml:space="preserve">        print("OK  -", nome)</w:t>
            </w:r>
            <w:r>
              <w:br/>
            </w:r>
            <w:r>
              <w:t xml:space="preserve">    except Exception:</w:t>
            </w:r>
            <w:r>
              <w:br/>
            </w:r>
            <w:r>
              <w:t xml:space="preserve">        print("ERRO -", nome)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8"/>
            <w:tcBorders>
              <w:top w:val="single" w:sz="6" w:color="C58B00"/>
              <w:left w:val="single" w:sz="6" w:color="C58B00"/>
              <w:bottom w:val="single" w:sz="6" w:color="C58B00"/>
              <w:right w:val="single" w:sz="6" w:color="C58B00"/>
            </w:tcBorders>
          </w:tcPr>
          <w:p>
            <w:pPr>
              <w:spacing w:after="0"/>
            </w:pPr>
            <w:r>
              <w:rPr>
                <w:sz w:val="19"/>
              </w:rPr>
              <w:t>Dica: se aparecer ERRO em todos os arquivos, o problema está no endereço; se aparecer em um só, está no nome daquele arquivo. Confira letra por letra, incluindo a extensão.</w:t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ETAPA 2 — Importar o pandas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5 min</w:t>
            </w:r>
          </w:p>
        </w:tc>
      </w:tr>
    </w:tbl>
    <w:p>
      <w:r>
        <w:t>O pandas é a biblioteca usada nesta prática para trabalhar com dados tabulares.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1: importe a biblioteca pandas usando o apelido pd</w:t>
            </w:r>
            <w:r>
              <w:br/>
            </w:r>
            <w:r>
              <w:t>import __________ as 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8"/>
            <w:tcBorders>
              <w:top w:val="single" w:sz="6" w:color="C58B00"/>
              <w:left w:val="single" w:sz="6" w:color="C58B00"/>
              <w:bottom w:val="single" w:sz="6" w:color="C58B00"/>
              <w:right w:val="single" w:sz="6" w:color="C58B00"/>
            </w:tcBorders>
          </w:tcPr>
          <w:p>
            <w:pPr>
              <w:spacing w:after="0"/>
            </w:pPr>
            <w:r>
              <w:rPr>
                <w:sz w:val="19"/>
              </w:rPr>
              <w:t>Dica: o padrão usado pela comunidade é importar pandas com um apelido de duas letras.</w:t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ETAPA 3 — Ler as três planilhas diárias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15 min</w:t>
            </w:r>
          </w:p>
        </w:tc>
      </w:tr>
    </w:tbl>
    <w:p>
      <w:r>
        <w:t>Crie uma variável para cada dia usando pd.read_excel().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2: complete a leitura dos três arquivos</w:t>
            </w:r>
            <w:r>
              <w:br/>
            </w:r>
            <w:r>
              <w:t>dia1 = pd.read_excel('____________')</w:t>
            </w:r>
            <w:r>
              <w:br/>
            </w:r>
            <w:r>
              <w:t>dia2 = pd.read_excel('____________')</w:t>
            </w:r>
            <w:r>
              <w:br/>
            </w:r>
            <w:r>
              <w:t>dia3 = pd.read_excel('____________')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pPr>
              <w:spacing w:after="0"/>
            </w:pPr>
            <w:r>
              <w:rPr>
                <w:sz w:val="19"/>
              </w:rPr>
              <w:t>✅ CHECKPOINT: nenhuma célula deve retornar FileNotFoundError.</w:t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ETAPA 4 — Conferir os 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15 min</w:t>
            </w:r>
          </w:p>
        </w:tc>
      </w:tr>
    </w:tbl>
    <w:p>
      <w:r>
        <w:t>Antes de juntar tabelas, confirme se os arquivos têm a mesma estrutura.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3: mostre as 5 primeiras linhas do dia 1</w:t>
            </w:r>
            <w:r>
              <w:br/>
            </w:r>
            <w:r>
              <w:t>dia1.________()</w:t>
            </w:r>
            <w:r>
              <w:br/>
            </w:r>
            <w:r/>
            <w:r>
              <w:br/>
            </w:r>
            <w:r>
              <w:t># TODO 4: mostre a quantidade de linhas e colunas</w:t>
            </w:r>
            <w:r>
              <w:br/>
            </w:r>
            <w:r>
              <w:t>print("dia1:", dia1._____)</w:t>
            </w:r>
            <w:r>
              <w:br/>
            </w:r>
            <w:r>
              <w:t>print("dia2:", dia2._____)</w:t>
            </w:r>
            <w:r>
              <w:br/>
            </w:r>
            <w:r>
              <w:t>print("dia3:", dia3._____)</w:t>
            </w:r>
          </w:p>
        </w:tc>
      </w:tr>
    </w:tbl>
    <w:p>
      <w:r>
        <w:t>Responda:</w:t>
      </w:r>
    </w:p>
    <w:p>
      <w:pPr>
        <w:pStyle w:val="ListNumber"/>
      </w:pPr>
      <w:r>
        <w:t>Quantas linhas de dados há em cada planilha?</w:t>
      </w:r>
    </w:p>
    <w:p>
      <w:pPr>
        <w:pStyle w:val="ListNumber"/>
      </w:pPr>
      <w:r>
        <w:t>As três planilhas possuem as mesmas colunas?</w:t>
      </w:r>
    </w:p>
    <w:p>
      <w:pPr>
        <w:pStyle w:val="ListNumber"/>
      </w:pPr>
      <w:r>
        <w:t>Quais são os nomes das colunas?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ETAPA 5 — Consolidar os três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20 min</w:t>
            </w:r>
          </w:p>
        </w:tc>
      </w:tr>
    </w:tbl>
    <w:p>
      <w:r>
        <w:t>Agora transforme as três tabelas em uma base única chamada dias.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6" w:color="1F5A78"/>
              <w:left w:val="single" w:sz="6" w:color="1F5A78"/>
              <w:bottom w:val="single" w:sz="6" w:color="1F5A78"/>
              <w:right w:val="single" w:sz="6" w:color="1F5A78"/>
            </w:tcBorders>
          </w:tcPr>
          <w:p>
            <w:pPr>
              <w:spacing w:after="0"/>
            </w:pPr>
            <w:r>
              <w:rPr>
                <w:sz w:val="19"/>
              </w:rPr>
              <w:t>Nesta versão usamos pd.concat(), forma atual de empilhar DataFrames.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5: junte dia1, dia2 e dia3</w:t>
            </w:r>
            <w:r>
              <w:br/>
            </w:r>
            <w:r>
              <w:t>dias = pd.______(</w:t>
            </w:r>
            <w:r>
              <w:br/>
            </w:r>
            <w:r>
              <w:t xml:space="preserve">    [____, ____, ____],</w:t>
            </w:r>
            <w:r>
              <w:br/>
            </w:r>
            <w:r>
              <w:t xml:space="preserve">    ignore_index=True</w:t>
            </w:r>
            <w:r>
              <w:br/>
            </w:r>
            <w:r>
              <w:t>)</w:t>
            </w:r>
            <w:r>
              <w:br/>
            </w:r>
            <w:r/>
            <w:r>
              <w:br/>
            </w:r>
            <w:r>
              <w:t>dias</w:t>
            </w:r>
          </w:p>
        </w:tc>
      </w:tr>
    </w:tbl>
    <w:p>
      <w:r>
        <w:t>Antes de executar, faça uma previsão: se cada arquivo possui a mesma quantidade de linhas, quantas linhas você espera no resultado?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ETAPA 6 — Validar a tabela consolidada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6: mostre a dimensão</w:t>
            </w:r>
            <w:r>
              <w:br/>
            </w:r>
            <w:r>
              <w:t>print("Dimensão:", dias._____)</w:t>
            </w:r>
            <w:r>
              <w:br/>
            </w:r>
            <w:r/>
            <w:r>
              <w:br/>
            </w:r>
            <w:r>
              <w:t>print("Colunas:", dias.columns.tolist())</w:t>
            </w:r>
            <w:r>
              <w:br/>
            </w:r>
            <w:r/>
            <w:r>
              <w:br/>
            </w:r>
            <w:r>
              <w:t>display(dias.head())</w:t>
            </w:r>
            <w:r>
              <w:br/>
            </w:r>
            <w:r>
              <w:t>display(dias.tail())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pPr>
              <w:spacing w:after="0"/>
            </w:pPr>
            <w:r>
              <w:rPr>
                <w:sz w:val="19"/>
              </w:rPr>
              <w:t>✅ CHECKPOINT: confirme se o índice começa em 0 e segue sem reiniciar a cada arquivo.</w:t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ETAPA 7 — Estatísticas descritivas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15 min</w:t>
            </w:r>
          </w:p>
        </w:tc>
      </w:tr>
    </w:tbl>
    <w:p>
      <w:r>
        <w:t>Use describe() para obter contagem, média, desvio padrão, mínimo, quartis e máximo.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7</w:t>
            </w:r>
            <w:r>
              <w:br/>
            </w:r>
            <w:r>
              <w:t>stats = dias.________()</w:t>
            </w:r>
            <w:r>
              <w:br/>
            </w:r>
            <w:r>
              <w:t>stats</w:t>
            </w:r>
          </w:p>
        </w:tc>
      </w:tr>
    </w:tbl>
    <w:p>
      <w:r>
        <w:t>Observe especialmente a coluna GASOLINA e registre: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5A78"/>
          </w:tcPr>
          <w:p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5083"/>
            <w:shd w:fill="1F5A78"/>
          </w:tcPr>
          <w:p>
            <w:r>
              <w:rPr>
                <w:b/>
                <w:color w:val="FFFFFF"/>
                <w:sz w:val="18"/>
              </w:rPr>
              <w:t>Valor encontrado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Mínimo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25% (Q1)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50% (Mediana)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75% (Q3)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Máximo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ETAPA 8 — Guardar os quartis em variáveis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8</w:t>
            </w:r>
            <w:r>
              <w:br/>
            </w:r>
            <w:r>
              <w:t>gas_lim_inf = stats['GASOLINA']['___']</w:t>
            </w:r>
            <w:r>
              <w:br/>
            </w:r>
            <w:r>
              <w:t>gas_lim_sup = stats['GASOLINA']['___']</w:t>
            </w:r>
            <w:r>
              <w:br/>
            </w:r>
            <w:r/>
            <w:r>
              <w:br/>
            </w:r>
            <w:r>
              <w:t>print("Q1 GASOLINA:", gas_lim_inf)</w:t>
            </w:r>
            <w:r>
              <w:br/>
            </w:r>
            <w:r>
              <w:t>print("Q3 GASOLINA:", gas_lim_sup)</w:t>
            </w:r>
          </w:p>
        </w:tc>
      </w:tr>
    </w:tbl>
    <w:p>
      <w:r>
        <w:t>Explique com suas palavras o que Q1 e Q3 representam.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ETAPA 9 — Aplicar filtros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20 min</w:t>
            </w:r>
          </w:p>
        </w:tc>
      </w:tr>
    </w:tbl>
    <w:p>
      <w:r>
        <w:t>Crie um filtro com valor fixo e outro usando uma variável.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9</w:t>
            </w:r>
            <w:r>
              <w:br/>
            </w:r>
            <w:r>
              <w:t>gas_ate_600 = dias.query('________________')</w:t>
            </w:r>
            <w:r>
              <w:br/>
            </w:r>
            <w:r>
              <w:t>gas_ate_600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10</w:t>
            </w:r>
            <w:r>
              <w:br/>
            </w:r>
            <w:r>
              <w:t>gas_acima_q3 = dias.query('________________')</w:t>
            </w:r>
            <w:r>
              <w:br/>
            </w:r>
            <w:r>
              <w:t>gas_acima_q3</w:t>
            </w:r>
          </w:p>
        </w:tc>
      </w:tr>
    </w:tbl>
    <w:p>
      <w:r>
        <w:t>Responda:</w:t>
      </w:r>
    </w:p>
    <w:p>
      <w:pPr>
        <w:pStyle w:val="ListNumber"/>
      </w:pPr>
      <w:r>
        <w:t>Quantos registros possuem GASOLINA &lt;= 600?</w:t>
      </w:r>
    </w:p>
    <w:p>
      <w:pPr>
        <w:pStyle w:val="ListNumber"/>
      </w:pPr>
      <w:r>
        <w:t>Quantos registros possuem GASOLINA &gt;= Q3?</w:t>
      </w:r>
    </w:p>
    <w:p>
      <w:pPr>
        <w:pStyle w:val="ListNumber"/>
      </w:pPr>
      <w:r>
        <w:t>Qual a vantagem de usar gas_lim_sup no filtro em vez de escrever diretamente um número?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ETAPA 10 — Criar TOTAL_COMBUSTIVEL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11</w:t>
            </w:r>
            <w:r>
              <w:br/>
            </w:r>
            <w:r>
              <w:t>dias['TOTAL_COMBUSTIVEL'] = (</w:t>
            </w:r>
            <w:r>
              <w:br/>
            </w:r>
            <w:r>
              <w:t xml:space="preserve">    dias['________'] +</w:t>
            </w:r>
            <w:r>
              <w:br/>
            </w:r>
            <w:r>
              <w:t xml:space="preserve">    dias['________'] +</w:t>
            </w:r>
            <w:r>
              <w:br/>
            </w:r>
            <w:r>
              <w:t xml:space="preserve">    dias['________']</w:t>
            </w:r>
            <w:r>
              <w:br/>
            </w:r>
            <w:r>
              <w:t>)</w:t>
            </w:r>
            <w:r>
              <w:br/>
            </w:r>
            <w:r/>
            <w:r>
              <w:br/>
            </w:r>
            <w:r>
              <w:t>dias.head()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pPr>
              <w:spacing w:after="0"/>
            </w:pPr>
            <w:r>
              <w:rPr>
                <w:sz w:val="19"/>
              </w:rPr>
              <w:t>✅ CHECKPOINT: uma nova coluna deve aparecer no final do DataFrame.</w:t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ETAPA 11 — Encontrar o maior movimento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12</w:t>
            </w:r>
            <w:r>
              <w:br/>
            </w:r>
            <w:r>
              <w:t>indice_maior = dias['TOTAL_COMBUSTIVEL']._______()</w:t>
            </w:r>
            <w:r>
              <w:br/>
            </w:r>
            <w:r>
              <w:t>maior_movimento = dias.loc[indice_maior]</w:t>
            </w:r>
            <w:r>
              <w:br/>
            </w:r>
            <w:r/>
            <w:r>
              <w:br/>
            </w:r>
            <w:r>
              <w:t>maior_movimento</w:t>
            </w:r>
          </w:p>
        </w:tc>
      </w:tr>
    </w:tbl>
    <w:p>
      <w:r>
        <w:t>Anote a DATA, HORA e o TOTAL_COMBUSTIVEL do maior registro.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ETAPA 12 — Ler a mesma estrutura em três formatos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20 min</w:t>
            </w:r>
          </w:p>
        </w:tc>
      </w:tr>
    </w:tbl>
    <w:p>
      <w:r>
        <w:t>Agora vamos comparar Excel, CSV e TXT.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13</w:t>
            </w:r>
            <w:r>
              <w:br/>
            </w:r>
            <w:r>
              <w:t>base_excel = pd.read_excel('____________')</w:t>
            </w:r>
            <w:r>
              <w:br/>
            </w:r>
            <w:r/>
            <w:r>
              <w:br/>
            </w:r>
            <w:r>
              <w:t># TODO 14</w:t>
            </w:r>
            <w:r>
              <w:br/>
            </w:r>
            <w:r>
              <w:t>base_csv = pd.read_csv('____________', sep='__')</w:t>
            </w:r>
            <w:r>
              <w:br/>
            </w:r>
            <w:r/>
            <w:r>
              <w:br/>
            </w:r>
            <w:r>
              <w:t># TODO 15</w:t>
            </w:r>
            <w:r>
              <w:br/>
            </w:r>
            <w:r>
              <w:t>base_txt = pd.read_csv('____________', sep='__')</w:t>
            </w:r>
            <w:r>
              <w:br/>
            </w:r>
            <w:r/>
            <w:r>
              <w:br/>
            </w:r>
            <w:r>
              <w:t>print("Excel:", base_excel.shape)</w:t>
            </w:r>
            <w:r>
              <w:br/>
            </w:r>
            <w:r>
              <w:t>print("CSV:", base_csv.shape)</w:t>
            </w:r>
            <w:r>
              <w:br/>
            </w:r>
            <w:r>
              <w:t>print("TXT:", base_txt.shape)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print("Colunas Excel:", base_excel.columns.tolist())</w:t>
            </w:r>
            <w:r>
              <w:br/>
            </w:r>
            <w:r>
              <w:t>print("Colunas CSV:", base_csv.columns.tolist())</w:t>
            </w:r>
            <w:r>
              <w:br/>
            </w:r>
            <w:r>
              <w:t>print("Colunas TXT:", base_txt.columns.tolist())</w:t>
            </w:r>
          </w:p>
        </w:tc>
      </w:tr>
    </w:tbl>
    <w:p>
      <w:r>
        <w:t>Responda:</w:t>
      </w:r>
    </w:p>
    <w:p>
      <w:pPr>
        <w:pStyle w:val="ListNumber"/>
      </w:pPr>
      <w:r>
        <w:t>Os três arquivos possuem a mesma quantidade de linhas e colunas?</w:t>
      </w:r>
    </w:p>
    <w:p>
      <w:pPr>
        <w:pStyle w:val="ListNumber"/>
      </w:pPr>
      <w:r>
        <w:t>Qual comando é usado para Excel?</w:t>
      </w:r>
    </w:p>
    <w:p>
      <w:pPr>
        <w:pStyle w:val="ListNumber"/>
      </w:pPr>
      <w:r>
        <w:t>Qual comando é usado para CSV e TXT?</w:t>
      </w:r>
    </w:p>
    <w:p>
      <w:pPr>
        <w:pStyle w:val="ListNumber"/>
      </w:pPr>
      <w:r>
        <w:t>Por que precisamos informar sep=';' e sep='|'?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ETAPA 13 — Desafio de limpeza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20 min</w:t>
            </w:r>
          </w:p>
        </w:tc>
      </w:tr>
    </w:tbl>
    <w:p>
      <w:r>
        <w:t>O arquivo diaxx_gerador_aleatorio.xlsx contém colunas extras e uma linha final que não representa uma observação normal.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16</w:t>
            </w:r>
            <w:r>
              <w:br/>
            </w:r>
            <w:r>
              <w:t>bruto = pd.read_excel('____________________________')</w:t>
            </w:r>
            <w:r>
              <w:br/>
            </w:r>
            <w:r/>
            <w:r>
              <w:br/>
            </w:r>
            <w:r>
              <w:t>display(bruto.head())</w:t>
            </w:r>
            <w:r>
              <w:br/>
            </w:r>
            <w:r>
              <w:t>display(bruto.tail())</w:t>
            </w:r>
            <w:r>
              <w:br/>
            </w:r>
            <w:r>
              <w:t>print(bruto.shape)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17 e TODO 18</w:t>
            </w:r>
            <w:r>
              <w:br/>
            </w:r>
            <w:r>
              <w:t>colunas_projeto = ['DATA', 'HORA', 'GASOLINA', 'ALCOOL', 'DIESEL']</w:t>
            </w:r>
            <w:r>
              <w:br/>
            </w:r>
            <w:r>
              <w:t>limpo = bruto[________________].copy()</w:t>
            </w:r>
            <w:r>
              <w:br/>
            </w:r>
            <w:r/>
            <w:r>
              <w:br/>
            </w:r>
            <w:r>
              <w:t>limpo = limpo.________(subset=['DATA'])</w:t>
            </w:r>
            <w:r>
              <w:br/>
            </w:r>
            <w:r/>
            <w:r>
              <w:br/>
            </w:r>
            <w:r>
              <w:t>print("Dimensão após limpeza:", limpo.shape)</w:t>
            </w:r>
            <w:r>
              <w:br/>
            </w:r>
            <w:r>
              <w:t>limpo.tail()</w:t>
            </w:r>
          </w:p>
        </w:tc>
      </w:tr>
    </w:tbl>
    <w:p>
      <w:r>
        <w:t>Explique o que foi removido e por quê.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ETAPA 14 — Exportar o consolidado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10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# TODO 19</w:t>
            </w:r>
            <w:r>
              <w:br/>
            </w:r>
            <w:r>
              <w:t>dias.to_csv('dias_consolidados.csv', index=_____)</w:t>
            </w:r>
            <w:r>
              <w:br/>
            </w:r>
            <w:r/>
            <w:r>
              <w:br/>
            </w:r>
            <w:r>
              <w:t>print("Arquivo dias_consolidados.csv criado.")</w:t>
            </w:r>
          </w:p>
        </w:tc>
      </w:tr>
    </w:tbl>
    <w:p>
      <w:pPr>
        <w:pStyle w:val="Heading2"/>
      </w:pPr>
      <w:r>
        <w:t>Baixar o arquivo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pStyle w:val="CodeBlock"/>
            </w:pPr>
            <w:r>
              <w:t>from google.colab import files</w:t>
            </w:r>
            <w:r>
              <w:br/>
            </w:r>
            <w:r>
              <w:t>files.download('dias_consolidados.csv')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pPr>
              <w:spacing w:after="0"/>
            </w:pPr>
            <w:r>
              <w:rPr>
                <w:sz w:val="19"/>
              </w:rPr>
              <w:t>✅ ENTREGA: mantenha o notebook executado e o arquivo dias_consolidados.csv.</w:t>
            </w:r>
          </w:p>
        </w:tc>
      </w:tr>
    </w:tbl>
    <w:p>
      <w:pPr>
        <w:pStyle w:val="Heading1"/>
        <w:pBdr>
          <w:bottom w:val="single" w:sz="6" w:space="2" w:color="1F5A78"/>
        </w:pBdr>
      </w:pPr>
      <w:r>
        <w:t>Registro técnico individual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5F5"/>
            <w:tcBorders>
              <w:top w:val="single" w:sz="6" w:color="7E57C2"/>
              <w:left w:val="single" w:sz="6" w:color="7E57C2"/>
              <w:bottom w:val="single" w:sz="6" w:color="7E57C2"/>
              <w:right w:val="single" w:sz="6" w:color="7E57C2"/>
            </w:tcBorders>
          </w:tcPr>
          <w:p>
            <w:pPr>
              <w:spacing w:after="0"/>
            </w:pPr>
            <w:r>
              <w:rPr>
                <w:sz w:val="19"/>
              </w:rPr>
              <w:t>⏱ TEMPO ESTIMADO: 20 min</w:t>
            </w:r>
          </w:p>
        </w:tc>
      </w:tr>
    </w:tbl>
    <w:p>
      <w:r>
        <w:rPr>
          <w:b/>
        </w:rPr>
        <w:t>1. O que é um DataFrame?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r>
        <w:rPr>
          <w:b/>
        </w:rPr>
        <w:t>2. Qual a diferença entre read_excel() e read_csv()?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r>
        <w:rPr>
          <w:b/>
        </w:rPr>
        <w:t>3. Para que serve pd.concat()?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r>
        <w:rPr>
          <w:b/>
        </w:rPr>
        <w:t>4. O que describe() mostrou sobre os dados?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r>
        <w:rPr>
          <w:b/>
        </w:rPr>
        <w:t>5. Qual a utilidade de guardar um valor estatístico em uma variável antes de fazer um filtro?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r>
        <w:rPr>
          <w:b/>
        </w:rPr>
        <w:t>6. O que você precisou limpar na planilha diaxx_gerador_aleatorio.xlsx?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r>
        <w:rPr>
          <w:b/>
        </w:rPr>
        <w:t>7. Em uma situação real, por que consolidar arquivos de vários dias em uma única base pode ser útil?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BFC5CC"/>
          <w:sz w:val="16"/>
        </w:rPr>
        <w:t>________________________________________________________________________________</w:t>
      </w:r>
    </w:p>
    <w:p>
      <w:pPr>
        <w:pStyle w:val="Heading1"/>
        <w:pBdr>
          <w:bottom w:val="single" w:sz="6" w:space="2" w:color="1F5A78"/>
        </w:pBdr>
      </w:pPr>
      <w:r>
        <w:t>Checklist final</w:t>
      </w:r>
    </w:p>
    <w:p>
      <w:r>
        <w:t>☐ Enviei todos os arquivos para o Colab.</w:t>
      </w:r>
    </w:p>
    <w:p>
      <w:r>
        <w:t>☐ Importei o pandas.</w:t>
      </w:r>
    </w:p>
    <w:p>
      <w:r>
        <w:t>☐ Li as três planilhas diárias.</w:t>
      </w:r>
    </w:p>
    <w:p>
      <w:r>
        <w:t>☐ Consolidei os três dias.</w:t>
      </w:r>
    </w:p>
    <w:p>
      <w:r>
        <w:t>☐ Validei linhas, colunas e índice.</w:t>
      </w:r>
    </w:p>
    <w:p>
      <w:r>
        <w:t>☐ Calculei estatísticas descritivas.</w:t>
      </w:r>
    </w:p>
    <w:p>
      <w:r>
        <w:t>☐ Trabalhei com quartis e filtros.</w:t>
      </w:r>
    </w:p>
    <w:p>
      <w:r>
        <w:t>☐ Criei TOTAL_COMBUSTIVEL.</w:t>
      </w:r>
    </w:p>
    <w:p>
      <w:r>
        <w:t>☐ Comparei Excel, CSV e TXT.</w:t>
      </w:r>
    </w:p>
    <w:p>
      <w:r>
        <w:t>☐ Limpei a planilha geradora.</w:t>
      </w:r>
    </w:p>
    <w:p>
      <w:r>
        <w:t>☐ Exportei e baixei o arquivo consolidado.</w:t>
      </w:r>
    </w:p>
    <w:p>
      <w:r>
        <w:t>☐ Preenchi o registro técnico individual.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E30613"/>
      </w:pBdr>
    </w:pPr>
    <w:r>
      <w:rPr>
        <w:rFonts w:ascii="Arial" w:hAnsi="Arial"/>
        <w:color w:val="1F2937"/>
        <w:sz w:val="18"/>
      </w:rPr>
      <w:t>Laboratório Prático | Google Colab 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5A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A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5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5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